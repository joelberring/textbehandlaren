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t>Datum: {{ date }}</w:t>
      </w:r>
    </w:p>
    <w:p>
      <w:pPr>
        <w:pStyle w:val="Heading1"/>
      </w:pPr>
      <w:r>
        <w:t>Fråga</w:t>
      </w:r>
    </w:p>
    <w:p>
      <w:r>
        <w:t>{{ query }}</w:t>
      </w:r>
    </w:p>
    <w:p>
      <w:pPr>
        <w:pStyle w:val="Heading1"/>
      </w:pPr>
      <w:r>
        <w:t>Svar</w:t>
      </w:r>
    </w:p>
    <w:p>
      <w:r>
        <w:t>{{ answer }}</w:t>
      </w:r>
    </w:p>
    <w:p>
      <w:pPr>
        <w:pStyle w:val="Heading1"/>
      </w:pPr>
      <w:r>
        <w:t>Källhänvisningar</w:t>
      </w:r>
    </w:p>
    <w:p>
      <w:r>
        <w:t>{% for source in sources %}</w:t>
      </w:r>
    </w:p>
    <w:p>
      <w:pPr>
        <w:pStyle w:val="ListBullet"/>
      </w:pPr>
      <w:r>
        <w:t>• Källa: {{ source.filename }} ({{ source.page }})</w:t>
      </w:r>
    </w:p>
    <w:p>
      <w:r>
        <w:t xml:space="preserve">  {{ source.snippet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